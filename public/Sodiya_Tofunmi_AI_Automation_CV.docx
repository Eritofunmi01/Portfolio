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AA9" w:rsidRDefault="002A2AAC" w:rsidP="002A2AAC">
      <w:pPr>
        <w:pStyle w:val="Heading1"/>
        <w:spacing w:line="360" w:lineRule="auto"/>
      </w:pPr>
      <w:r w:rsidRPr="00516819">
        <w:rPr>
          <w:sz w:val="30"/>
          <w:szCs w:val="30"/>
        </w:rPr>
        <w:t>SODIYA</w:t>
      </w:r>
      <w:r>
        <w:t xml:space="preserve"> </w:t>
      </w:r>
      <w:r w:rsidRPr="00516819">
        <w:rPr>
          <w:sz w:val="30"/>
          <w:szCs w:val="30"/>
        </w:rPr>
        <w:t>TOFUNMI ISRAEL</w:t>
      </w:r>
    </w:p>
    <w:p w:rsidR="00E52053" w:rsidRDefault="00E52053" w:rsidP="00E52053">
      <w:r w:rsidRPr="00E52053">
        <w:rPr>
          <w:b/>
        </w:rPr>
        <w:t>Address:</w:t>
      </w:r>
      <w:r>
        <w:t xml:space="preserve"> 06, Oshindero Street, Itire, Mushin, </w:t>
      </w:r>
      <w:proofErr w:type="gramStart"/>
      <w:r>
        <w:t>Lagos</w:t>
      </w:r>
      <w:proofErr w:type="gramEnd"/>
      <w:r>
        <w:t xml:space="preserve"> State</w:t>
      </w:r>
    </w:p>
    <w:p w:rsidR="00E52053" w:rsidRDefault="00E52053" w:rsidP="00E52053">
      <w:r w:rsidRPr="00E52053">
        <w:rPr>
          <w:b/>
        </w:rPr>
        <w:t>Phone</w:t>
      </w:r>
      <w:r>
        <w:t>: 08069062202</w:t>
      </w:r>
    </w:p>
    <w:p w:rsidR="00E52053" w:rsidRDefault="00E52053" w:rsidP="00E52053">
      <w:r w:rsidRPr="00E52053">
        <w:rPr>
          <w:b/>
        </w:rPr>
        <w:t>Email:</w:t>
      </w:r>
      <w:r>
        <w:t xml:space="preserve"> sodiyaeritofunmi15@gmail.com</w:t>
      </w:r>
    </w:p>
    <w:p w:rsidR="00E52053" w:rsidRDefault="00E52053" w:rsidP="00E52053">
      <w:r w:rsidRPr="00E52053">
        <w:rPr>
          <w:b/>
        </w:rPr>
        <w:t>Portfolio:</w:t>
      </w:r>
      <w:r>
        <w:t xml:space="preserve"> https://sodixportfolio.vercel.app</w:t>
      </w:r>
    </w:p>
    <w:p w:rsidR="00E52053" w:rsidRPr="00E52053" w:rsidRDefault="00E52053" w:rsidP="00E52053">
      <w:r w:rsidRPr="00E52053">
        <w:rPr>
          <w:b/>
        </w:rPr>
        <w:t>GitHub:</w:t>
      </w:r>
      <w:r>
        <w:t xml:space="preserve"> https://github.com/Eritofunmi01</w:t>
      </w:r>
    </w:p>
    <w:p w:rsidR="00FC5AA9" w:rsidRPr="00516819" w:rsidRDefault="002A2AAC" w:rsidP="002A2AAC">
      <w:pPr>
        <w:pStyle w:val="Heading2"/>
        <w:spacing w:line="360" w:lineRule="auto"/>
        <w:rPr>
          <w:sz w:val="28"/>
        </w:rPr>
      </w:pPr>
      <w:r w:rsidRPr="00516819">
        <w:rPr>
          <w:sz w:val="28"/>
        </w:rPr>
        <w:t>Professional Summary</w:t>
      </w:r>
    </w:p>
    <w:p w:rsidR="00FC5AA9" w:rsidRDefault="002A2AAC" w:rsidP="002A2AAC">
      <w:r>
        <w:t>AI Automation &amp; Full-Stack Developer with hands-on experience designing intelligent workflow automations using n8n, Make.com, Zapier, OpenAI and VAPI. Experienced in building AI-powered business solutions that integrate APIs, automate repetitive tasks, streamline communication and improve operational efficiency. Strong JavaScript foundation with practical experience building full-stack web applications and automation systems. Passionate about solving business problems through scalable automation and modern software development.</w:t>
      </w:r>
    </w:p>
    <w:p w:rsidR="00FC5AA9" w:rsidRPr="00516819" w:rsidRDefault="002A2AAC" w:rsidP="002A2AAC">
      <w:pPr>
        <w:pStyle w:val="Heading2"/>
        <w:spacing w:line="360" w:lineRule="auto"/>
        <w:rPr>
          <w:sz w:val="28"/>
        </w:rPr>
      </w:pPr>
      <w:r w:rsidRPr="00516819">
        <w:rPr>
          <w:sz w:val="28"/>
        </w:rPr>
        <w:t>Core Skills</w:t>
      </w:r>
    </w:p>
    <w:p w:rsidR="00FC5AA9" w:rsidRDefault="002A2AAC" w:rsidP="002A2AAC">
      <w:pPr>
        <w:pStyle w:val="ListBullet"/>
        <w:spacing w:line="360" w:lineRule="auto"/>
      </w:pPr>
      <w:r>
        <w:rPr>
          <w:b/>
        </w:rPr>
        <w:t xml:space="preserve">AI Automation: </w:t>
      </w:r>
      <w:r>
        <w:t>n8n, Make.com, Zapier, AI Workflow Automation, AI Agent Development, OpenAI Integration, VAPI</w:t>
      </w:r>
    </w:p>
    <w:p w:rsidR="00FC5AA9" w:rsidRDefault="002A2AAC">
      <w:pPr>
        <w:pStyle w:val="ListBullet"/>
      </w:pPr>
      <w:r>
        <w:rPr>
          <w:b/>
        </w:rPr>
        <w:t xml:space="preserve">Integrations &amp; APIs: </w:t>
      </w:r>
      <w:r>
        <w:t>REST APIs, Webhooks, HTTP Requests, JSON, Gmail, Airtable, Google Sheets, Telegram</w:t>
      </w:r>
    </w:p>
    <w:p w:rsidR="00FC5AA9" w:rsidRDefault="002A2AAC">
      <w:pPr>
        <w:pStyle w:val="ListBullet"/>
      </w:pPr>
      <w:r>
        <w:rPr>
          <w:b/>
        </w:rPr>
        <w:t xml:space="preserve">Software Development: </w:t>
      </w:r>
      <w:r>
        <w:t>JavaScript, React, Node.js, Express.js, HTML5, CSS3, Tailwind CSS, Git, GitHub</w:t>
      </w:r>
    </w:p>
    <w:p w:rsidR="00FC5AA9" w:rsidRDefault="002A2AAC">
      <w:pPr>
        <w:pStyle w:val="ListBullet"/>
      </w:pPr>
      <w:r>
        <w:rPr>
          <w:b/>
        </w:rPr>
        <w:t xml:space="preserve">Professional: </w:t>
      </w:r>
      <w:r>
        <w:t>Problem Solving, Communication, Collaboration, Continuous Learning</w:t>
      </w:r>
    </w:p>
    <w:p w:rsidR="00FC5AA9" w:rsidRPr="00516819" w:rsidRDefault="002A2AAC">
      <w:pPr>
        <w:pStyle w:val="Heading2"/>
        <w:rPr>
          <w:sz w:val="28"/>
        </w:rPr>
      </w:pPr>
      <w:r w:rsidRPr="00516819">
        <w:rPr>
          <w:sz w:val="28"/>
        </w:rPr>
        <w:t>Selected Projects</w:t>
      </w:r>
    </w:p>
    <w:p w:rsidR="00FC5AA9" w:rsidRPr="00516819" w:rsidRDefault="002A2AAC">
      <w:pPr>
        <w:pStyle w:val="Heading3"/>
        <w:rPr>
          <w:sz w:val="24"/>
        </w:rPr>
      </w:pPr>
      <w:r w:rsidRPr="00516819">
        <w:rPr>
          <w:sz w:val="24"/>
        </w:rPr>
        <w:t>AI Lead Qualification Automation</w:t>
      </w:r>
    </w:p>
    <w:p w:rsidR="00FC5AA9" w:rsidRDefault="002A2AAC">
      <w:pPr>
        <w:pStyle w:val="ListBullet"/>
      </w:pPr>
      <w:r>
        <w:t>Designed an n8n workflow that evaluates incoming enquiries using AI and automatically scores lead quality.</w:t>
      </w:r>
    </w:p>
    <w:p w:rsidR="00FC5AA9" w:rsidRDefault="002A2AAC">
      <w:pPr>
        <w:pStyle w:val="ListBullet"/>
      </w:pPr>
      <w:r>
        <w:t>Integrated OpenAI, Telegram and Gmail to notify executives of high-value leads while sending acknowledgement emails.</w:t>
      </w:r>
    </w:p>
    <w:p w:rsidR="00FC5AA9" w:rsidRDefault="002A2AAC">
      <w:pPr>
        <w:pStyle w:val="ListBullet"/>
      </w:pPr>
      <w:r>
        <w:t>Reduced manual lead screening through automated decision-making and workflow routing.</w:t>
      </w:r>
    </w:p>
    <w:p w:rsidR="00FC5AA9" w:rsidRPr="00516819" w:rsidRDefault="002A2AAC">
      <w:pPr>
        <w:pStyle w:val="Heading3"/>
        <w:rPr>
          <w:sz w:val="24"/>
        </w:rPr>
      </w:pPr>
      <w:r w:rsidRPr="00516819">
        <w:rPr>
          <w:sz w:val="24"/>
        </w:rPr>
        <w:t>Gym Subscription Renewal Automation</w:t>
      </w:r>
    </w:p>
    <w:p w:rsidR="00FC5AA9" w:rsidRDefault="002A2AAC">
      <w:pPr>
        <w:pStyle w:val="ListBullet"/>
      </w:pPr>
      <w:r>
        <w:t>Built an automated renewal workflow using n8n, Airtable and Fillout.</w:t>
      </w:r>
    </w:p>
    <w:p w:rsidR="00FC5AA9" w:rsidRDefault="002A2AAC">
      <w:pPr>
        <w:pStyle w:val="ListBullet"/>
      </w:pPr>
      <w:r>
        <w:lastRenderedPageBreak/>
        <w:t>Detected expiring memberships, emailed renewal forms, updated records automatically and sent confirmation emails.</w:t>
      </w:r>
    </w:p>
    <w:p w:rsidR="00FC5AA9" w:rsidRPr="00516819" w:rsidRDefault="002A2AAC">
      <w:pPr>
        <w:pStyle w:val="Heading3"/>
        <w:rPr>
          <w:sz w:val="24"/>
        </w:rPr>
      </w:pPr>
      <w:r w:rsidRPr="00516819">
        <w:rPr>
          <w:sz w:val="24"/>
        </w:rPr>
        <w:t>Intelligent Email Routing Automation</w:t>
      </w:r>
    </w:p>
    <w:p w:rsidR="00FC5AA9" w:rsidRDefault="002A2AAC">
      <w:pPr>
        <w:pStyle w:val="ListBullet"/>
      </w:pPr>
      <w:r>
        <w:t>Developed an email classification workflow that routes emails to the correct department based on content.</w:t>
      </w:r>
    </w:p>
    <w:p w:rsidR="00FC5AA9" w:rsidRDefault="002A2AAC">
      <w:pPr>
        <w:pStyle w:val="ListBullet"/>
      </w:pPr>
      <w:r>
        <w:t>Automatically escalates unclassified emails to administrators.</w:t>
      </w:r>
    </w:p>
    <w:p w:rsidR="00FC5AA9" w:rsidRPr="00516819" w:rsidRDefault="002A2AAC">
      <w:pPr>
        <w:pStyle w:val="Heading3"/>
        <w:rPr>
          <w:sz w:val="24"/>
        </w:rPr>
      </w:pPr>
      <w:r w:rsidRPr="00516819">
        <w:rPr>
          <w:sz w:val="24"/>
        </w:rPr>
        <w:t>Full-Stack Applications</w:t>
      </w:r>
    </w:p>
    <w:p w:rsidR="00FC5AA9" w:rsidRDefault="002A2AAC">
      <w:pPr>
        <w:pStyle w:val="ListBullet"/>
      </w:pPr>
      <w:r>
        <w:t>Developed responsive web applications including AtmosPal, TaskFlow and GadgetAI using React, Tailwind CSS and modern APIs.</w:t>
      </w:r>
    </w:p>
    <w:p w:rsidR="00FC5AA9" w:rsidRPr="00516819" w:rsidRDefault="002A2AAC">
      <w:pPr>
        <w:pStyle w:val="Heading2"/>
        <w:rPr>
          <w:sz w:val="28"/>
        </w:rPr>
      </w:pPr>
      <w:r w:rsidRPr="00516819">
        <w:rPr>
          <w:sz w:val="28"/>
        </w:rPr>
        <w:t>Education &amp; Certifications</w:t>
      </w:r>
    </w:p>
    <w:p w:rsidR="00FC5AA9" w:rsidRDefault="002A2AAC">
      <w:pPr>
        <w:pStyle w:val="ListBullet"/>
      </w:pPr>
      <w:r>
        <w:t xml:space="preserve">Tech Square Academy – AI &amp; Automation </w:t>
      </w:r>
    </w:p>
    <w:p w:rsidR="00FC5AA9" w:rsidRDefault="002A2AAC">
      <w:pPr>
        <w:pStyle w:val="ListBullet"/>
      </w:pPr>
      <w:r>
        <w:t>Anchorsoft Academy – Certificate in Full-Stack Web Development</w:t>
      </w:r>
    </w:p>
    <w:p w:rsidR="00FC5AA9" w:rsidRDefault="002A2AAC">
      <w:pPr>
        <w:pStyle w:val="ListBullet"/>
      </w:pPr>
      <w:r>
        <w:t>Lagos State Ministry of Women Affairs &amp; Poverty Alleviation – Certificate in Computer Studies</w:t>
      </w:r>
    </w:p>
    <w:p w:rsidR="00FC5AA9" w:rsidRDefault="002A2AAC">
      <w:pPr>
        <w:pStyle w:val="ListBullet"/>
      </w:pPr>
      <w:r>
        <w:t>Ogbe College – Senior Secondary Certificate Examination (SSCE)</w:t>
      </w:r>
    </w:p>
    <w:p w:rsidR="00FC5AA9" w:rsidRDefault="002A2AAC">
      <w:pPr>
        <w:pStyle w:val="Heading2"/>
      </w:pPr>
      <w:r>
        <w:t>Languages</w:t>
      </w:r>
    </w:p>
    <w:p w:rsidR="00FC5AA9" w:rsidRDefault="002A2AAC">
      <w:pPr>
        <w:pStyle w:val="ListBullet"/>
      </w:pPr>
      <w:r>
        <w:t>English (Fluent)</w:t>
      </w:r>
    </w:p>
    <w:sectPr w:rsidR="00FC5A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2AAC"/>
    <w:rsid w:val="00326F90"/>
    <w:rsid w:val="00516819"/>
    <w:rsid w:val="00AA1D8D"/>
    <w:rsid w:val="00B33802"/>
    <w:rsid w:val="00B47730"/>
    <w:rsid w:val="00B76206"/>
    <w:rsid w:val="00CB0664"/>
    <w:rsid w:val="00E52053"/>
    <w:rsid w:val="00FC5AA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205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2026-07-06T12:24:00Z</dcterms:modified>
  <cp:category/>
</cp:coreProperties>
</file>