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726A" w:rsidRDefault="00154513">
      <w:r>
        <w:rPr>
          <w:b/>
          <w:sz w:val="40"/>
        </w:rPr>
        <w:t>SODIYA TOFUNMI ISREAL</w:t>
      </w:r>
    </w:p>
    <w:p w:rsidR="00154513" w:rsidRPr="00C575E0" w:rsidRDefault="00154513">
      <w:pPr>
        <w:rPr>
          <w:b/>
          <w:sz w:val="24"/>
        </w:rPr>
      </w:pPr>
      <w:r w:rsidRPr="00C575E0">
        <w:rPr>
          <w:b/>
          <w:sz w:val="24"/>
        </w:rPr>
        <w:t xml:space="preserve">06, Oshindero Street, Mushin, Lagos State, Nigeria </w:t>
      </w:r>
    </w:p>
    <w:p w:rsidR="00154513" w:rsidRPr="00C575E0" w:rsidRDefault="00154513">
      <w:pPr>
        <w:rPr>
          <w:b/>
          <w:sz w:val="24"/>
        </w:rPr>
      </w:pPr>
      <w:r w:rsidRPr="00C575E0">
        <w:rPr>
          <w:b/>
          <w:sz w:val="24"/>
        </w:rPr>
        <w:t xml:space="preserve">08069062202 </w:t>
      </w:r>
    </w:p>
    <w:p w:rsidR="00154513" w:rsidRDefault="00154513">
      <w:pPr>
        <w:rPr>
          <w:b/>
          <w:sz w:val="24"/>
        </w:rPr>
      </w:pPr>
      <w:r w:rsidRPr="00C575E0">
        <w:rPr>
          <w:b/>
          <w:sz w:val="24"/>
        </w:rPr>
        <w:t xml:space="preserve">sodiyaeritofunmi15@gmail.com  </w:t>
      </w:r>
    </w:p>
    <w:p w:rsidR="00335684" w:rsidRPr="00C575E0" w:rsidRDefault="00335684">
      <w:pPr>
        <w:rPr>
          <w:b/>
          <w:sz w:val="24"/>
        </w:rPr>
      </w:pPr>
      <w:r>
        <w:rPr>
          <w:b/>
          <w:sz w:val="24"/>
        </w:rPr>
        <w:t>Portfolio: sodixportfolio.vercel.app</w:t>
      </w:r>
    </w:p>
    <w:p w:rsidR="0064726A" w:rsidRPr="00C575E0" w:rsidRDefault="00154513">
      <w:pPr>
        <w:rPr>
          <w:b/>
          <w:sz w:val="24"/>
        </w:rPr>
      </w:pPr>
      <w:r w:rsidRPr="00C575E0">
        <w:rPr>
          <w:b/>
          <w:sz w:val="24"/>
        </w:rPr>
        <w:t>LinkedIn: linkedin.com/in/eritofunmi-sodiya-644737379</w:t>
      </w:r>
    </w:p>
    <w:p w:rsidR="0064726A" w:rsidRDefault="00154513">
      <w:pPr>
        <w:pStyle w:val="Heading1"/>
      </w:pPr>
      <w:r>
        <w:t>PROFESSIONAL SUMMARY</w:t>
      </w:r>
    </w:p>
    <w:p w:rsidR="0064726A" w:rsidRPr="00154513" w:rsidRDefault="00EB36B9">
      <w:pPr>
        <w:rPr>
          <w:sz w:val="24"/>
        </w:rPr>
      </w:pPr>
      <w:r>
        <w:rPr>
          <w:sz w:val="24"/>
        </w:rPr>
        <w:t>Motivated,</w:t>
      </w:r>
      <w:r w:rsidR="00154513" w:rsidRPr="00154513">
        <w:rPr>
          <w:sz w:val="24"/>
        </w:rPr>
        <w:t xml:space="preserve"> young</w:t>
      </w:r>
      <w:r>
        <w:rPr>
          <w:sz w:val="24"/>
        </w:rPr>
        <w:t xml:space="preserve"> and</w:t>
      </w:r>
      <w:r w:rsidR="00154513" w:rsidRPr="00154513">
        <w:rPr>
          <w:sz w:val="24"/>
        </w:rPr>
        <w:t xml:space="preserve"> professional</w:t>
      </w:r>
      <w:r>
        <w:rPr>
          <w:sz w:val="24"/>
        </w:rPr>
        <w:t xml:space="preserve">, </w:t>
      </w:r>
      <w:bookmarkStart w:id="0" w:name="_GoBack"/>
      <w:bookmarkEnd w:id="0"/>
      <w:r w:rsidR="00154513" w:rsidRPr="00154513">
        <w:rPr>
          <w:sz w:val="24"/>
        </w:rPr>
        <w:t>with a strong foundation in computer studies, web development, and data analysis. Skilled in leveraging technology to solve problems, create user-friendly website</w:t>
      </w:r>
      <w:r w:rsidR="00C454DC">
        <w:rPr>
          <w:sz w:val="24"/>
        </w:rPr>
        <w:t>s</w:t>
      </w:r>
      <w:r w:rsidR="00154513" w:rsidRPr="00154513">
        <w:rPr>
          <w:sz w:val="24"/>
        </w:rPr>
        <w:t xml:space="preserve"> and solutions, and manage data effectively. A quick learner with strong communication and teamwork skills, seeking opportunities to grow and contribute to a forward-thinking organization.</w:t>
      </w:r>
    </w:p>
    <w:p w:rsidR="0064726A" w:rsidRDefault="00154513">
      <w:pPr>
        <w:pStyle w:val="Heading1"/>
      </w:pPr>
      <w:r>
        <w:t>EDUCATION &amp; TRAINING</w:t>
      </w:r>
    </w:p>
    <w:p w:rsidR="0064726A" w:rsidRDefault="00154513">
      <w:r>
        <w:rPr>
          <w:b/>
        </w:rPr>
        <w:t>MUHDUL FURQAAN FOUNDATION</w:t>
      </w:r>
      <w:r>
        <w:t xml:space="preserve"> – Certificate in Data Analysis | Aug 2025</w:t>
      </w:r>
    </w:p>
    <w:p w:rsidR="0064726A" w:rsidRDefault="00154513">
      <w:r>
        <w:rPr>
          <w:b/>
        </w:rPr>
        <w:t>Anchorsoft Academy</w:t>
      </w:r>
      <w:r>
        <w:t xml:space="preserve"> – Certificate in Fullstack Web Development | Jul 2025</w:t>
      </w:r>
    </w:p>
    <w:p w:rsidR="0064726A" w:rsidRDefault="00154513">
      <w:r>
        <w:rPr>
          <w:b/>
        </w:rPr>
        <w:t>Lagos State Ministry of Women Affairs &amp; Poverty Alleviation (WAPA)</w:t>
      </w:r>
      <w:r>
        <w:t xml:space="preserve"> – Certificate in Computer Studies | Dec 2024</w:t>
      </w:r>
    </w:p>
    <w:p w:rsidR="0064726A" w:rsidRDefault="00154513">
      <w:r>
        <w:rPr>
          <w:b/>
        </w:rPr>
        <w:t>Ogbe College</w:t>
      </w:r>
      <w:r>
        <w:t xml:space="preserve"> – Senior Secondary Certificate Examination (SSCE) | Jul 2024</w:t>
      </w:r>
    </w:p>
    <w:p w:rsidR="00335684" w:rsidRDefault="00335684" w:rsidP="00335684">
      <w:pPr>
        <w:pStyle w:val="Heading1"/>
      </w:pPr>
      <w:r>
        <w:t>WORK HISTORY</w:t>
      </w:r>
    </w:p>
    <w:p w:rsidR="00335684" w:rsidRDefault="00335684" w:rsidP="00335684">
      <w:r>
        <w:rPr>
          <w:b/>
        </w:rPr>
        <w:t>Freelancer</w:t>
      </w:r>
      <w:r>
        <w:t xml:space="preserve"> </w:t>
      </w:r>
    </w:p>
    <w:p w:rsidR="00335684" w:rsidRDefault="00335684" w:rsidP="00335684">
      <w:r>
        <w:t>Mr. Ayomide, Lagos, Nigeria (Remote)</w:t>
      </w:r>
      <w:r>
        <w:tab/>
      </w:r>
      <w:r>
        <w:tab/>
      </w:r>
      <w:r>
        <w:tab/>
      </w:r>
      <w:r>
        <w:tab/>
      </w:r>
      <w:r>
        <w:tab/>
        <w:t>Dec 2025 – Jan 2026</w:t>
      </w:r>
    </w:p>
    <w:p w:rsidR="00335684" w:rsidRDefault="00335684" w:rsidP="00335684">
      <w:pPr>
        <w:pStyle w:val="ListParagraph"/>
        <w:numPr>
          <w:ilvl w:val="0"/>
          <w:numId w:val="12"/>
        </w:numPr>
      </w:pPr>
      <w:r>
        <w:t xml:space="preserve">Developed an effective portfolio website in alignment with goals and specializations </w:t>
      </w:r>
    </w:p>
    <w:p w:rsidR="0064726A" w:rsidRDefault="00154513">
      <w:pPr>
        <w:pStyle w:val="Heading1"/>
      </w:pPr>
      <w:r>
        <w:t>KEY SKILLS</w:t>
      </w:r>
    </w:p>
    <w:p w:rsidR="0064726A" w:rsidRPr="00D347D1" w:rsidRDefault="00154513" w:rsidP="00D347D1">
      <w:pPr>
        <w:pStyle w:val="ListParagraph"/>
        <w:numPr>
          <w:ilvl w:val="0"/>
          <w:numId w:val="11"/>
        </w:numPr>
        <w:rPr>
          <w:sz w:val="24"/>
        </w:rPr>
      </w:pPr>
      <w:r w:rsidRPr="00D347D1">
        <w:rPr>
          <w:sz w:val="24"/>
        </w:rPr>
        <w:t>Fullstack Web Development (HTML, CSS, JavaScript)</w:t>
      </w:r>
    </w:p>
    <w:p w:rsidR="0064726A" w:rsidRDefault="00154513" w:rsidP="00D347D1">
      <w:pPr>
        <w:pStyle w:val="ListParagraph"/>
        <w:numPr>
          <w:ilvl w:val="0"/>
          <w:numId w:val="11"/>
        </w:numPr>
        <w:rPr>
          <w:sz w:val="24"/>
        </w:rPr>
      </w:pPr>
      <w:r w:rsidRPr="00D347D1">
        <w:rPr>
          <w:sz w:val="24"/>
        </w:rPr>
        <w:t>Data Analysis (Excel,</w:t>
      </w:r>
      <w:r w:rsidR="00C575E0">
        <w:rPr>
          <w:sz w:val="24"/>
        </w:rPr>
        <w:t xml:space="preserve"> Power BI, Sql</w:t>
      </w:r>
      <w:r w:rsidRPr="00D347D1">
        <w:rPr>
          <w:sz w:val="24"/>
        </w:rPr>
        <w:t>)</w:t>
      </w:r>
    </w:p>
    <w:p w:rsidR="00D347D1" w:rsidRPr="00D347D1" w:rsidRDefault="00D347D1" w:rsidP="00D347D1">
      <w:pPr>
        <w:pStyle w:val="ListParagraph"/>
        <w:numPr>
          <w:ilvl w:val="0"/>
          <w:numId w:val="11"/>
        </w:numPr>
        <w:rPr>
          <w:sz w:val="24"/>
        </w:rPr>
      </w:pPr>
      <w:r w:rsidRPr="00D347D1">
        <w:rPr>
          <w:rStyle w:val="Strong"/>
          <w:b w:val="0"/>
        </w:rPr>
        <w:t>Microsoft Office Suite</w:t>
      </w:r>
      <w:r>
        <w:t xml:space="preserve"> (Word, Excel, PowerPoint)</w:t>
      </w:r>
    </w:p>
    <w:p w:rsidR="0064726A" w:rsidRPr="00D347D1" w:rsidRDefault="00154513" w:rsidP="00D347D1">
      <w:pPr>
        <w:pStyle w:val="ListParagraph"/>
        <w:numPr>
          <w:ilvl w:val="0"/>
          <w:numId w:val="11"/>
        </w:numPr>
        <w:rPr>
          <w:sz w:val="24"/>
        </w:rPr>
      </w:pPr>
      <w:r w:rsidRPr="00D347D1">
        <w:rPr>
          <w:sz w:val="24"/>
        </w:rPr>
        <w:t>Internet &amp; Email Management</w:t>
      </w:r>
    </w:p>
    <w:p w:rsidR="0064726A" w:rsidRPr="00D347D1" w:rsidRDefault="00154513" w:rsidP="00D347D1">
      <w:pPr>
        <w:pStyle w:val="ListParagraph"/>
        <w:numPr>
          <w:ilvl w:val="0"/>
          <w:numId w:val="11"/>
        </w:numPr>
        <w:rPr>
          <w:sz w:val="24"/>
        </w:rPr>
      </w:pPr>
      <w:r w:rsidRPr="00D347D1">
        <w:rPr>
          <w:sz w:val="24"/>
        </w:rPr>
        <w:lastRenderedPageBreak/>
        <w:t>Strong Problem-Solving &amp; Communication Skills</w:t>
      </w:r>
    </w:p>
    <w:p w:rsidR="0064726A" w:rsidRPr="00D347D1" w:rsidRDefault="00154513" w:rsidP="00D347D1">
      <w:pPr>
        <w:pStyle w:val="ListParagraph"/>
        <w:numPr>
          <w:ilvl w:val="0"/>
          <w:numId w:val="11"/>
        </w:numPr>
        <w:rPr>
          <w:sz w:val="24"/>
        </w:rPr>
      </w:pPr>
      <w:r w:rsidRPr="00D347D1">
        <w:rPr>
          <w:sz w:val="24"/>
        </w:rPr>
        <w:t>Teamwork &amp; Adaptability</w:t>
      </w:r>
    </w:p>
    <w:p w:rsidR="0064726A" w:rsidRDefault="00154513">
      <w:pPr>
        <w:pStyle w:val="Heading1"/>
      </w:pPr>
      <w:r>
        <w:t>PROJECTS &amp; TRAINING EXPERIENCE</w:t>
      </w:r>
    </w:p>
    <w:p w:rsidR="0064726A" w:rsidRPr="00154513" w:rsidRDefault="00154513">
      <w:pPr>
        <w:rPr>
          <w:sz w:val="24"/>
        </w:rPr>
      </w:pPr>
      <w:r w:rsidRPr="00154513">
        <w:rPr>
          <w:sz w:val="24"/>
        </w:rPr>
        <w:t>• Built basic websites and applications during Fullstack Web Development training.</w:t>
      </w:r>
    </w:p>
    <w:p w:rsidR="0064726A" w:rsidRDefault="00154513">
      <w:r>
        <w:t>• Conducted data analysis projects and created visual reports during Data Analysis training.</w:t>
      </w:r>
    </w:p>
    <w:p w:rsidR="0064726A" w:rsidRDefault="00154513">
      <w:r>
        <w:t>• Gained hands-on ICT experience, including Microsoft Office, typing, and troubleshooting.</w:t>
      </w:r>
    </w:p>
    <w:p w:rsidR="0064726A" w:rsidRDefault="00154513">
      <w:pPr>
        <w:pStyle w:val="Heading1"/>
      </w:pPr>
      <w:r>
        <w:t>LANGUAGES</w:t>
      </w:r>
    </w:p>
    <w:p w:rsidR="0064726A" w:rsidRDefault="00154513">
      <w:r>
        <w:t>• English (Fluent)</w:t>
      </w:r>
    </w:p>
    <w:p w:rsidR="0064726A" w:rsidRDefault="00154513">
      <w:pPr>
        <w:pStyle w:val="Heading1"/>
      </w:pPr>
      <w:r>
        <w:t>REFERENCES</w:t>
      </w:r>
    </w:p>
    <w:p w:rsidR="0064726A" w:rsidRDefault="00154513">
      <w:r>
        <w:t>Available on request.</w:t>
      </w:r>
    </w:p>
    <w:sectPr w:rsidR="0064726A" w:rsidSect="00C575E0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E13F1" w:rsidRDefault="009E13F1" w:rsidP="00C575E0">
      <w:pPr>
        <w:spacing w:after="0" w:line="240" w:lineRule="auto"/>
      </w:pPr>
      <w:r>
        <w:separator/>
      </w:r>
    </w:p>
  </w:endnote>
  <w:endnote w:type="continuationSeparator" w:id="1">
    <w:p w:rsidR="009E13F1" w:rsidRDefault="009E13F1" w:rsidP="00C575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E13F1" w:rsidRDefault="009E13F1" w:rsidP="00C575E0">
      <w:pPr>
        <w:spacing w:after="0" w:line="240" w:lineRule="auto"/>
      </w:pPr>
      <w:r>
        <w:separator/>
      </w:r>
    </w:p>
  </w:footnote>
  <w:footnote w:type="continuationSeparator" w:id="1">
    <w:p w:rsidR="009E13F1" w:rsidRDefault="009E13F1" w:rsidP="00C575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575E0" w:rsidRDefault="00C575E0">
    <w:pPr>
      <w:pStyle w:val="Header"/>
    </w:pPr>
  </w:p>
  <w:p w:rsidR="00C575E0" w:rsidRDefault="00C575E0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12376EF6"/>
    <w:multiLevelType w:val="hybridMultilevel"/>
    <w:tmpl w:val="430A2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E0F5018"/>
    <w:multiLevelType w:val="hybridMultilevel"/>
    <w:tmpl w:val="174E924C"/>
    <w:lvl w:ilvl="0" w:tplc="8782E942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0B17B18"/>
    <w:multiLevelType w:val="hybridMultilevel"/>
    <w:tmpl w:val="581810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evenAndOddHeaders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B47730"/>
    <w:rsid w:val="00034616"/>
    <w:rsid w:val="0006063C"/>
    <w:rsid w:val="0015074B"/>
    <w:rsid w:val="00154513"/>
    <w:rsid w:val="0029639D"/>
    <w:rsid w:val="00326F90"/>
    <w:rsid w:val="00335684"/>
    <w:rsid w:val="0064726A"/>
    <w:rsid w:val="009E13F1"/>
    <w:rsid w:val="009F5924"/>
    <w:rsid w:val="00AA1D8D"/>
    <w:rsid w:val="00AF7CCF"/>
    <w:rsid w:val="00B06BF3"/>
    <w:rsid w:val="00B47730"/>
    <w:rsid w:val="00C454DC"/>
    <w:rsid w:val="00C575E0"/>
    <w:rsid w:val="00CB0664"/>
    <w:rsid w:val="00D347D1"/>
    <w:rsid w:val="00EB36B9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EB58AA8-1776-4412-97A9-AD93362D3F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260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1739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HP</cp:lastModifiedBy>
  <cp:revision>4</cp:revision>
  <dcterms:created xsi:type="dcterms:W3CDTF">2025-10-06T07:08:00Z</dcterms:created>
  <dcterms:modified xsi:type="dcterms:W3CDTF">2026-01-21T13:20:00Z</dcterms:modified>
</cp:coreProperties>
</file>